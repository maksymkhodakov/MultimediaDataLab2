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155EB5" w14:textId="77777777" w:rsidR="00846F6E" w:rsidRDefault="00846F6E" w:rsidP="00286242">
      <w:pPr>
        <w:ind w:firstLine="0"/>
        <w:jc w:val="center"/>
      </w:pPr>
      <w:r>
        <w:rPr>
          <w:b/>
        </w:rPr>
        <w:t>КИЇВСЬКИЙ НАЦІОНАЛЬНИЙ УНІВЕРСИТЕТ</w:t>
      </w:r>
    </w:p>
    <w:p w14:paraId="20DF492E" w14:textId="77777777" w:rsidR="00846F6E" w:rsidRDefault="00846F6E" w:rsidP="00286242">
      <w:pPr>
        <w:ind w:firstLine="0"/>
        <w:jc w:val="center"/>
      </w:pPr>
      <w:r>
        <w:rPr>
          <w:b/>
        </w:rPr>
        <w:t>ІМЕНІ ТАРАСА ШЕВЧЕНКА</w:t>
      </w:r>
    </w:p>
    <w:p w14:paraId="3107341E" w14:textId="77777777" w:rsidR="00846F6E" w:rsidRDefault="00846F6E" w:rsidP="00286242">
      <w:pPr>
        <w:ind w:firstLine="0"/>
        <w:jc w:val="center"/>
      </w:pPr>
      <w:proofErr w:type="spellStart"/>
      <w:r>
        <w:t>Факультет</w:t>
      </w:r>
      <w:proofErr w:type="spellEnd"/>
      <w:r>
        <w:t xml:space="preserve">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наук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кібернетики</w:t>
      </w:r>
      <w:proofErr w:type="spellEnd"/>
    </w:p>
    <w:p w14:paraId="7C672488" w14:textId="77777777" w:rsidR="00846F6E" w:rsidRDefault="00846F6E" w:rsidP="00286242">
      <w:pPr>
        <w:ind w:firstLine="0"/>
      </w:pPr>
    </w:p>
    <w:p w14:paraId="1BF17A1B" w14:textId="77777777" w:rsidR="00846F6E" w:rsidRDefault="00846F6E" w:rsidP="00286242">
      <w:pPr>
        <w:ind w:firstLine="0"/>
      </w:pPr>
    </w:p>
    <w:p w14:paraId="19E62BA9" w14:textId="77777777" w:rsidR="00846F6E" w:rsidRDefault="00846F6E" w:rsidP="00286242">
      <w:pPr>
        <w:ind w:firstLine="0"/>
      </w:pPr>
    </w:p>
    <w:p w14:paraId="2E25C1AC" w14:textId="77777777" w:rsidR="00846F6E" w:rsidRDefault="00846F6E" w:rsidP="00286242">
      <w:pPr>
        <w:ind w:firstLine="0"/>
      </w:pPr>
    </w:p>
    <w:p w14:paraId="79839DB3" w14:textId="77777777" w:rsidR="00846F6E" w:rsidRDefault="00846F6E" w:rsidP="00286242">
      <w:pPr>
        <w:ind w:firstLine="0"/>
      </w:pPr>
    </w:p>
    <w:p w14:paraId="4945E166" w14:textId="77777777" w:rsidR="00846F6E" w:rsidRDefault="00846F6E" w:rsidP="00286242">
      <w:pPr>
        <w:ind w:firstLine="0"/>
      </w:pPr>
    </w:p>
    <w:p w14:paraId="18E4EC2F" w14:textId="77777777" w:rsidR="00846F6E" w:rsidRDefault="00846F6E" w:rsidP="00286242">
      <w:pPr>
        <w:ind w:firstLine="0"/>
        <w:jc w:val="center"/>
      </w:pPr>
      <w:proofErr w:type="spellStart"/>
      <w:r>
        <w:rPr>
          <w:b/>
        </w:rPr>
        <w:t>Звіт</w:t>
      </w:r>
      <w:proofErr w:type="spellEnd"/>
    </w:p>
    <w:p w14:paraId="214590A8" w14:textId="5997BE4F" w:rsidR="00846F6E" w:rsidRPr="00833659" w:rsidRDefault="00846F6E" w:rsidP="00286242">
      <w:pPr>
        <w:ind w:firstLine="0"/>
        <w:jc w:val="center"/>
      </w:pPr>
      <w:proofErr w:type="spellStart"/>
      <w:r>
        <w:t>до</w:t>
      </w:r>
      <w:proofErr w:type="spell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r w:rsidR="00833659">
        <w:t>2</w:t>
      </w:r>
    </w:p>
    <w:p w14:paraId="04CB3EBF" w14:textId="77777777" w:rsidR="00846F6E" w:rsidRDefault="00846F6E" w:rsidP="00286242">
      <w:pPr>
        <w:ind w:firstLine="0"/>
        <w:jc w:val="center"/>
      </w:pPr>
      <w:r>
        <w:t xml:space="preserve">з </w:t>
      </w:r>
      <w:proofErr w:type="spellStart"/>
      <w:r>
        <w:t>дисципліни</w:t>
      </w:r>
      <w:proofErr w:type="spellEnd"/>
    </w:p>
    <w:p w14:paraId="0432E455" w14:textId="77777777" w:rsidR="00846F6E" w:rsidRDefault="00846F6E" w:rsidP="00286242">
      <w:pPr>
        <w:ind w:firstLine="0"/>
        <w:jc w:val="center"/>
      </w:pPr>
      <w:r>
        <w:t>«</w:t>
      </w:r>
      <w:proofErr w:type="spellStart"/>
      <w:r>
        <w:t>Методи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мультимедійн</w:t>
      </w:r>
      <w:r w:rsidR="006A55B8">
        <w:rPr>
          <w:lang w:val="uk-UA"/>
        </w:rPr>
        <w:t>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>»</w:t>
      </w:r>
    </w:p>
    <w:p w14:paraId="2F6E342C" w14:textId="77777777" w:rsidR="00846F6E" w:rsidRDefault="00846F6E" w:rsidP="00286242">
      <w:pPr>
        <w:ind w:firstLine="0"/>
      </w:pPr>
    </w:p>
    <w:p w14:paraId="31D444AA" w14:textId="77777777" w:rsidR="00846F6E" w:rsidRDefault="00846F6E" w:rsidP="00286242">
      <w:pPr>
        <w:ind w:firstLine="0"/>
      </w:pPr>
    </w:p>
    <w:p w14:paraId="375B0EF1" w14:textId="77777777" w:rsidR="00846F6E" w:rsidRDefault="00846F6E" w:rsidP="00286242">
      <w:pPr>
        <w:ind w:firstLine="0"/>
      </w:pPr>
    </w:p>
    <w:p w14:paraId="3B58FD95" w14:textId="77777777" w:rsidR="00846F6E" w:rsidRDefault="00846F6E" w:rsidP="00286242">
      <w:pPr>
        <w:ind w:firstLine="0"/>
      </w:pPr>
    </w:p>
    <w:p w14:paraId="60050249" w14:textId="77777777" w:rsidR="00846F6E" w:rsidRDefault="00846F6E" w:rsidP="00286242">
      <w:pPr>
        <w:ind w:firstLine="0"/>
      </w:pPr>
    </w:p>
    <w:p w14:paraId="3B359D76" w14:textId="77777777" w:rsidR="00846F6E" w:rsidRDefault="00846F6E" w:rsidP="00286242">
      <w:pPr>
        <w:ind w:firstLine="0"/>
        <w:jc w:val="right"/>
      </w:pPr>
      <w:proofErr w:type="spellStart"/>
      <w:r>
        <w:t>Виконав</w:t>
      </w:r>
      <w:proofErr w:type="spellEnd"/>
      <w:r>
        <w:t xml:space="preserve"> </w:t>
      </w:r>
      <w:proofErr w:type="spellStart"/>
      <w:r>
        <w:t>студент</w:t>
      </w:r>
      <w:proofErr w:type="spellEnd"/>
      <w:r>
        <w:t xml:space="preserve"> 2-го </w:t>
      </w:r>
      <w:proofErr w:type="spellStart"/>
      <w:r>
        <w:t>курсу</w:t>
      </w:r>
      <w:proofErr w:type="spellEnd"/>
    </w:p>
    <w:p w14:paraId="12E683C6" w14:textId="77777777" w:rsidR="00846F6E" w:rsidRDefault="00846F6E" w:rsidP="00286242">
      <w:pPr>
        <w:ind w:firstLine="0"/>
        <w:jc w:val="right"/>
      </w:pPr>
      <w:r>
        <w:t>ОНП «</w:t>
      </w:r>
      <w:proofErr w:type="spellStart"/>
      <w:r>
        <w:t>Штучний</w:t>
      </w:r>
      <w:proofErr w:type="spellEnd"/>
      <w:r>
        <w:t xml:space="preserve"> </w:t>
      </w:r>
      <w:proofErr w:type="spellStart"/>
      <w:r>
        <w:t>Інтелект</w:t>
      </w:r>
      <w:proofErr w:type="spellEnd"/>
      <w:r>
        <w:t>»</w:t>
      </w:r>
    </w:p>
    <w:p w14:paraId="3059F67B" w14:textId="77777777" w:rsidR="00846F6E" w:rsidRDefault="00846F6E" w:rsidP="00286242">
      <w:pPr>
        <w:ind w:firstLine="0"/>
        <w:jc w:val="right"/>
      </w:pPr>
      <w:proofErr w:type="spellStart"/>
      <w:r>
        <w:t>Ходаков</w:t>
      </w:r>
      <w:proofErr w:type="spellEnd"/>
      <w:r>
        <w:t xml:space="preserve"> </w:t>
      </w:r>
      <w:proofErr w:type="spellStart"/>
      <w:r>
        <w:t>Максим</w:t>
      </w:r>
      <w:proofErr w:type="spellEnd"/>
      <w:r>
        <w:t xml:space="preserve"> </w:t>
      </w:r>
      <w:proofErr w:type="spellStart"/>
      <w:r>
        <w:t>Олегович</w:t>
      </w:r>
      <w:proofErr w:type="spellEnd"/>
    </w:p>
    <w:p w14:paraId="0651A554" w14:textId="77777777" w:rsidR="00846F6E" w:rsidRDefault="00846F6E" w:rsidP="00286242">
      <w:pPr>
        <w:ind w:firstLine="0"/>
        <w:rPr>
          <w:lang w:val="uk-UA"/>
        </w:rPr>
      </w:pPr>
    </w:p>
    <w:p w14:paraId="0540366D" w14:textId="77777777" w:rsidR="00000249" w:rsidRDefault="00000249" w:rsidP="00286242">
      <w:pPr>
        <w:ind w:firstLine="0"/>
      </w:pPr>
    </w:p>
    <w:p w14:paraId="52CC4FD2" w14:textId="77777777" w:rsidR="00286242" w:rsidRDefault="00286242" w:rsidP="00286242">
      <w:pPr>
        <w:ind w:firstLine="0"/>
      </w:pPr>
    </w:p>
    <w:p w14:paraId="5AFA334B" w14:textId="77777777" w:rsidR="00286242" w:rsidRDefault="00286242" w:rsidP="00286242">
      <w:pPr>
        <w:ind w:firstLine="0"/>
      </w:pPr>
    </w:p>
    <w:p w14:paraId="3AE60890" w14:textId="77777777" w:rsidR="00286242" w:rsidRDefault="00286242" w:rsidP="00286242">
      <w:pPr>
        <w:ind w:firstLine="0"/>
      </w:pPr>
    </w:p>
    <w:p w14:paraId="1BC65ADA" w14:textId="77777777" w:rsidR="00286242" w:rsidRDefault="00286242" w:rsidP="00286242">
      <w:pPr>
        <w:ind w:firstLine="0"/>
      </w:pPr>
    </w:p>
    <w:p w14:paraId="203F548F" w14:textId="77777777" w:rsidR="00286242" w:rsidRPr="00286242" w:rsidRDefault="00286242" w:rsidP="00286242">
      <w:pPr>
        <w:ind w:firstLine="0"/>
      </w:pPr>
    </w:p>
    <w:p w14:paraId="0B749BD6" w14:textId="77777777" w:rsidR="00A035AE" w:rsidRDefault="00846F6E" w:rsidP="00286242">
      <w:pPr>
        <w:ind w:firstLine="0"/>
        <w:jc w:val="center"/>
      </w:pPr>
      <w:proofErr w:type="spellStart"/>
      <w:r>
        <w:t>Київ</w:t>
      </w:r>
      <w:proofErr w:type="spellEnd"/>
      <w:r>
        <w:t xml:space="preserve"> – 2026</w:t>
      </w:r>
    </w:p>
    <w:p w14:paraId="138B28FA" w14:textId="77777777" w:rsidR="008A5C63" w:rsidRDefault="00000000">
      <w:pPr>
        <w:ind w:firstLine="0"/>
      </w:pPr>
      <w:r>
        <w:br w:type="page"/>
      </w:r>
    </w:p>
    <w:p w14:paraId="4AC76561" w14:textId="77777777" w:rsidR="007E6120" w:rsidRDefault="007E6120">
      <w:pPr>
        <w:ind w:firstLine="0"/>
      </w:pPr>
    </w:p>
    <w:sectPr w:rsidR="007E6120" w:rsidSect="00034616">
      <w:headerReference w:type="default" r:id="rId8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0E899" w14:textId="77777777" w:rsidR="00EF5C90" w:rsidRDefault="00EF5C90">
      <w:pPr>
        <w:spacing w:line="240" w:lineRule="auto"/>
      </w:pPr>
      <w:r>
        <w:separator/>
      </w:r>
    </w:p>
  </w:endnote>
  <w:endnote w:type="continuationSeparator" w:id="0">
    <w:p w14:paraId="5ECCE802" w14:textId="77777777" w:rsidR="00EF5C90" w:rsidRDefault="00EF5C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998673" w14:textId="77777777" w:rsidR="00EF5C90" w:rsidRDefault="00EF5C90">
      <w:pPr>
        <w:spacing w:line="240" w:lineRule="auto"/>
      </w:pPr>
      <w:r>
        <w:separator/>
      </w:r>
    </w:p>
  </w:footnote>
  <w:footnote w:type="continuationSeparator" w:id="0">
    <w:p w14:paraId="047D6386" w14:textId="77777777" w:rsidR="00EF5C90" w:rsidRDefault="00EF5C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B36B4" w14:textId="77777777" w:rsidR="008A5C63" w:rsidRDefault="00000000">
    <w:pPr>
      <w:pStyle w:val="Header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0587623">
    <w:abstractNumId w:val="8"/>
  </w:num>
  <w:num w:numId="2" w16cid:durableId="386491083">
    <w:abstractNumId w:val="6"/>
  </w:num>
  <w:num w:numId="3" w16cid:durableId="178353423">
    <w:abstractNumId w:val="5"/>
  </w:num>
  <w:num w:numId="4" w16cid:durableId="1559316846">
    <w:abstractNumId w:val="4"/>
  </w:num>
  <w:num w:numId="5" w16cid:durableId="965504104">
    <w:abstractNumId w:val="7"/>
  </w:num>
  <w:num w:numId="6" w16cid:durableId="1101031306">
    <w:abstractNumId w:val="3"/>
  </w:num>
  <w:num w:numId="7" w16cid:durableId="1288273234">
    <w:abstractNumId w:val="2"/>
  </w:num>
  <w:num w:numId="8" w16cid:durableId="1105615637">
    <w:abstractNumId w:val="1"/>
  </w:num>
  <w:num w:numId="9" w16cid:durableId="11654347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49"/>
    <w:rsid w:val="00020B38"/>
    <w:rsid w:val="00034616"/>
    <w:rsid w:val="00042C4C"/>
    <w:rsid w:val="0006063C"/>
    <w:rsid w:val="00095C44"/>
    <w:rsid w:val="000E5563"/>
    <w:rsid w:val="00130E01"/>
    <w:rsid w:val="0015074B"/>
    <w:rsid w:val="0015169D"/>
    <w:rsid w:val="00176C8B"/>
    <w:rsid w:val="001D3F70"/>
    <w:rsid w:val="00286242"/>
    <w:rsid w:val="0029639D"/>
    <w:rsid w:val="002C226E"/>
    <w:rsid w:val="00326F90"/>
    <w:rsid w:val="003861BF"/>
    <w:rsid w:val="003B2BDB"/>
    <w:rsid w:val="00473192"/>
    <w:rsid w:val="00490B99"/>
    <w:rsid w:val="004A259D"/>
    <w:rsid w:val="004D4604"/>
    <w:rsid w:val="0062367B"/>
    <w:rsid w:val="00666DCA"/>
    <w:rsid w:val="006A55B8"/>
    <w:rsid w:val="006B4FC3"/>
    <w:rsid w:val="006D5C0E"/>
    <w:rsid w:val="007D76B7"/>
    <w:rsid w:val="007E6120"/>
    <w:rsid w:val="00830411"/>
    <w:rsid w:val="00830BA5"/>
    <w:rsid w:val="00833659"/>
    <w:rsid w:val="00846F6E"/>
    <w:rsid w:val="008547A1"/>
    <w:rsid w:val="00872E4E"/>
    <w:rsid w:val="008A5C63"/>
    <w:rsid w:val="009C1148"/>
    <w:rsid w:val="00A035AE"/>
    <w:rsid w:val="00A509DC"/>
    <w:rsid w:val="00A763A0"/>
    <w:rsid w:val="00AA1D8D"/>
    <w:rsid w:val="00B13B17"/>
    <w:rsid w:val="00B47730"/>
    <w:rsid w:val="00B5461E"/>
    <w:rsid w:val="00C064B8"/>
    <w:rsid w:val="00CB0664"/>
    <w:rsid w:val="00CD16FF"/>
    <w:rsid w:val="00CE0CEA"/>
    <w:rsid w:val="00D8085D"/>
    <w:rsid w:val="00D952AB"/>
    <w:rsid w:val="00DB3272"/>
    <w:rsid w:val="00DD420A"/>
    <w:rsid w:val="00EF5C90"/>
    <w:rsid w:val="00F01EEF"/>
    <w:rsid w:val="00FC693F"/>
    <w:rsid w:val="00FE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7245E7"/>
  <w14:defaultImageDpi w14:val="300"/>
  <w15:docId w15:val="{D7840ADF-DC34-8A44-9AE1-417AD3A7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left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/>
      <w:jc w:val="lef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basedOn w:val="Normal"/>
    <w:pPr>
      <w:spacing w:line="240" w:lineRule="auto"/>
      <w:ind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TOC11">
    <w:name w:val="TOC 11"/>
    <w:basedOn w:val="Normal"/>
    <w:pPr>
      <w:ind w:firstLine="0"/>
      <w:jc w:val="left"/>
    </w:pPr>
  </w:style>
  <w:style w:type="paragraph" w:customStyle="1" w:styleId="TOC21">
    <w:name w:val="TOC 21"/>
    <w:basedOn w:val="Normal"/>
    <w:pPr>
      <w:ind w:left="283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113</cp:revision>
  <dcterms:created xsi:type="dcterms:W3CDTF">2013-12-23T23:15:00Z</dcterms:created>
  <dcterms:modified xsi:type="dcterms:W3CDTF">2026-10-14T11:00:00Z</dcterms:modified>
  <cp:category/>
</cp:coreProperties>
</file>